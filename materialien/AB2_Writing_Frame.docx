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 w:val="0"/>
          <w:i/>
          <w:color w:val="94A3B8"/>
          <w:sz w:val="18"/>
        </w:rPr>
        <w:t>AB 2  ·  Welcome on Board  ·  Writing Frame</w:t>
      </w:r>
    </w:p>
    <w:p>
      <w:pPr>
        <w:jc w:val="center"/>
      </w:pPr>
      <w:r>
        <w:rPr>
          <w:rFonts w:ascii="Arial" w:hAnsi="Arial" w:eastAsia="Arial"/>
          <w:b/>
          <w:i w:val="0"/>
          <w:color w:val="0C4A6E"/>
          <w:sz w:val="36"/>
        </w:rPr>
        <w:t>Writing Frame: Company Profile</w:t>
      </w:r>
    </w:p>
    <w:p>
      <w:pPr>
        <w:jc w:val="center"/>
      </w:pPr>
      <w:r>
        <w:rPr>
          <w:rFonts w:ascii="Arial" w:hAnsi="Arial" w:eastAsia="Arial"/>
          <w:b w:val="0"/>
          <w:i/>
          <w:color w:val="0284C7"/>
          <w:sz w:val="22"/>
        </w:rPr>
        <w:t>Use this frame to write your company profile (150–200 words)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406"/>
            <w:shd w:fill="FFF7ED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284C7"/>
                <w:sz w:val="20"/>
              </w:rPr>
              <w:t>TASK</w:t>
            </w:r>
          </w:p>
          <w:p>
            <w:r>
              <w:rPr>
                <w:rFonts w:ascii="Arial" w:hAnsi="Arial" w:eastAsia="Arial"/>
                <w:b w:val="0"/>
                <w:i w:val="0"/>
                <w:sz w:val="20"/>
              </w:rPr>
              <w:t>Write a short company profile of Office Design Ltd. for the London team. Use the frame below. Aim for 150–200 words. Include: company name, location, products, clients, and one interesting fact.</w:t>
            </w:r>
          </w:p>
        </w:tc>
      </w:tr>
    </w:tbl>
    <w:p/>
    <w:p>
      <w:r>
        <w:rPr>
          <w:rFonts w:ascii="Arial" w:hAnsi="Arial" w:eastAsia="Arial"/>
          <w:b/>
          <w:i w:val="0"/>
          <w:color w:val="0C4A6E"/>
          <w:sz w:val="26"/>
        </w:rPr>
        <w:t>Writing Frame</w:t>
      </w:r>
    </w:p>
    <w:p>
      <w:pPr>
        <w:spacing w:line="360" w:lineRule="auto"/>
      </w:pPr>
      <w:r>
        <w:rPr>
          <w:rFonts w:ascii="Arial" w:hAnsi="Arial" w:eastAsia="Arial"/>
          <w:b w:val="0"/>
          <w:i w:val="0"/>
          <w:sz w:val="22"/>
        </w:rPr>
        <w:t>Use these sentence starters. Delete the ones you don't need. Fill in the gaps with information from AB1.</w:t>
      </w:r>
    </w:p>
    <w:p>
      <w:r>
        <w:rPr>
          <w:rFonts w:ascii="Arial" w:hAnsi="Arial" w:eastAsia="Arial"/>
          <w:b/>
          <w:i w:val="0"/>
          <w:color w:val="0284C7"/>
          <w:sz w:val="24"/>
        </w:rPr>
        <w:t>Paragraph 1: Introduction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Office Design Ltd. is a _________________ company based in _________________.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The company was founded in _________________ by _________________.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It has its headquarters in _________________ and a branch office in _________________.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Today, the company has more than _________________ employees.</w:t>
      </w:r>
    </w:p>
    <w:p>
      <w:r>
        <w:rPr>
          <w:rFonts w:ascii="Arial" w:hAnsi="Arial" w:eastAsia="Arial"/>
          <w:b/>
          <w:i w:val="0"/>
          <w:color w:val="0284C7"/>
          <w:sz w:val="24"/>
        </w:rPr>
        <w:t>Paragraph 2: Products &amp; Services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Office Design Ltd. designs and sells _________________.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Its main products include _________________.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The company also offers services such as _________________.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One popular product is _________________ (Item No: _________________).</w:t>
      </w:r>
    </w:p>
    <w:p>
      <w:r>
        <w:rPr>
          <w:rFonts w:ascii="Arial" w:hAnsi="Arial" w:eastAsia="Arial"/>
          <w:b/>
          <w:i w:val="0"/>
          <w:color w:val="0284C7"/>
          <w:sz w:val="24"/>
        </w:rPr>
        <w:t>Paragraph 3: Clients &amp; Offices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The company works with _________________ clients.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Its customers range from _________________ to _________________.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Office Design Ltd. supplies furniture to businesses across _________________.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The company has offices in _________________ and _________________.</w:t>
      </w:r>
    </w:p>
    <w:p>
      <w:r>
        <w:rPr>
          <w:rFonts w:ascii="Arial" w:hAnsi="Arial" w:eastAsia="Arial"/>
          <w:b/>
          <w:i w:val="0"/>
          <w:color w:val="0284C7"/>
          <w:sz w:val="24"/>
        </w:rPr>
        <w:t>Paragraph 4: Interesting Fact / Closing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An interesting fact is that _________________.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The company's vision is _________________.</w:t>
      </w:r>
    </w:p>
    <w:p>
      <w:pPr>
        <w:spacing w:line="360" w:lineRule="auto"/>
        <w:ind w:left="283"/>
      </w:pPr>
      <w:r>
        <w:rPr>
          <w:rFonts w:ascii="Arial" w:hAnsi="Arial" w:eastAsia="Arial"/>
          <w:b w:val="0"/>
          <w:i w:val="0"/>
          <w:color w:val="334155"/>
          <w:sz w:val="20"/>
        </w:rPr>
        <w:t>☐ In the future, Office Design Ltd. plans to _________________.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406"/>
            <w:shd w:fill="F0FDF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284C7"/>
                <w:sz w:val="20"/>
              </w:rPr>
              <w:t>USEFUL PHRASES</w:t>
            </w:r>
          </w:p>
          <w:p>
            <w:r>
              <w:rPr>
                <w:rFonts w:ascii="Arial" w:hAnsi="Arial" w:eastAsia="Arial"/>
                <w:b w:val="0"/>
                <w:i w:val="0"/>
                <w:sz w:val="20"/>
              </w:rPr>
              <w:t>based in …  ·  founded in … by …  ·  specialises in …  ·  offers services such as …  · works with B2B clients  ·  supplies … to …  ·  has offices in …  ·  employs … people  · is a market leader in …</w:t>
            </w:r>
          </w:p>
        </w:tc>
      </w:tr>
    </w:tbl>
    <w:p/>
    <w:p>
      <w:r>
        <w:rPr>
          <w:rFonts w:ascii="Arial" w:hAnsi="Arial" w:eastAsia="Arial"/>
          <w:b/>
          <w:i w:val="0"/>
          <w:color w:val="0C4A6E"/>
          <w:sz w:val="26"/>
        </w:rPr>
        <w:t>Checklist before you submit</w:t>
      </w:r>
    </w:p>
    <w:p>
      <w:pPr>
        <w:spacing w:line="360" w:lineRule="auto"/>
      </w:pPr>
      <w:r>
        <w:rPr>
          <w:rFonts w:ascii="Arial" w:hAnsi="Arial" w:eastAsia="Arial"/>
          <w:b w:val="0"/>
          <w:i w:val="0"/>
          <w:sz w:val="20"/>
        </w:rPr>
        <w:t>☐ I have 150–200 words.</w:t>
      </w:r>
    </w:p>
    <w:p>
      <w:pPr>
        <w:spacing w:line="360" w:lineRule="auto"/>
      </w:pPr>
      <w:r>
        <w:rPr>
          <w:rFonts w:ascii="Arial" w:hAnsi="Arial" w:eastAsia="Arial"/>
          <w:b w:val="0"/>
          <w:i w:val="0"/>
          <w:sz w:val="20"/>
        </w:rPr>
        <w:t>☐ I used at least 4 sentence starters from the frame.</w:t>
      </w:r>
    </w:p>
    <w:p>
      <w:pPr>
        <w:spacing w:line="360" w:lineRule="auto"/>
      </w:pPr>
      <w:r>
        <w:rPr>
          <w:rFonts w:ascii="Arial" w:hAnsi="Arial" w:eastAsia="Arial"/>
          <w:b w:val="0"/>
          <w:i w:val="0"/>
          <w:sz w:val="20"/>
        </w:rPr>
        <w:t>☐ I included the company name, location, products, and clients.</w:t>
      </w:r>
    </w:p>
    <w:p>
      <w:pPr>
        <w:spacing w:line="360" w:lineRule="auto"/>
      </w:pPr>
      <w:r>
        <w:rPr>
          <w:rFonts w:ascii="Arial" w:hAnsi="Arial" w:eastAsia="Arial"/>
          <w:b w:val="0"/>
          <w:i w:val="0"/>
          <w:sz w:val="20"/>
        </w:rPr>
        <w:t>☐ I checked my grammar and spelling.</w:t>
      </w:r>
    </w:p>
    <w:p>
      <w:pPr>
        <w:spacing w:line="360" w:lineRule="auto"/>
      </w:pPr>
      <w:r>
        <w:rPr>
          <w:rFonts w:ascii="Arial" w:hAnsi="Arial" w:eastAsia="Arial"/>
          <w:b w:val="0"/>
          <w:i w:val="0"/>
          <w:sz w:val="20"/>
        </w:rPr>
        <w:t>☐ I used formal language (no contractions like 'don't', 'it's').</w:t>
      </w:r>
    </w:p>
    <w:p/>
    <w:p>
      <w:pPr>
        <w:jc w:val="center"/>
      </w:pPr>
      <w:r>
        <w:rPr>
          <w:rFonts w:ascii="Arial" w:hAnsi="Arial" w:eastAsia="Arial"/>
          <w:b w:val="0"/>
          <w:i/>
          <w:color w:val="94A3B8"/>
          <w:sz w:val="16"/>
        </w:rPr>
        <w:t>—  Fictional company profile for educational purposes  ·  Berufskolleg NRW 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